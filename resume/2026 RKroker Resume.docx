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539C" w14:textId="77777777" w:rsidR="00714819" w:rsidRDefault="00000000">
      <w:pPr>
        <w:jc w:val="center"/>
      </w:pPr>
      <w:r>
        <w:rPr>
          <w:b/>
          <w:sz w:val="32"/>
        </w:rPr>
        <w:t>RYAN KROKER</w:t>
      </w:r>
    </w:p>
    <w:p w14:paraId="659B83FA" w14:textId="307F73F9" w:rsidR="00714819" w:rsidRDefault="005E7CA4">
      <w:pPr>
        <w:jc w:val="center"/>
      </w:pPr>
      <w:r>
        <w:rPr>
          <w:b/>
        </w:rPr>
        <w:t>Data Engineer</w:t>
      </w:r>
      <w:r w:rsidR="00000000">
        <w:rPr>
          <w:b/>
        </w:rPr>
        <w:t xml:space="preserve"> | </w:t>
      </w:r>
      <w:r>
        <w:rPr>
          <w:b/>
        </w:rPr>
        <w:t>Web Developer (Python &amp; Flask)</w:t>
      </w:r>
      <w:r w:rsidR="00000000">
        <w:rPr>
          <w:b/>
        </w:rPr>
        <w:t xml:space="preserve"> | </w:t>
      </w:r>
      <w:r>
        <w:rPr>
          <w:b/>
        </w:rPr>
        <w:t>PowerSchool SIS Consultant</w:t>
      </w:r>
    </w:p>
    <w:p w14:paraId="1A22F4C6" w14:textId="5298BE83" w:rsidR="00714819" w:rsidRDefault="00000000">
      <w:pPr>
        <w:jc w:val="center"/>
      </w:pPr>
      <w:r>
        <w:rPr>
          <w:sz w:val="20"/>
        </w:rPr>
        <w:t>Ryan.Kroker@gmail.com • (215) 962-6732 • Greater Philadelphia Area / Remote (U.S.)</w:t>
      </w:r>
      <w:r w:rsidR="005E7CA4">
        <w:rPr>
          <w:sz w:val="20"/>
        </w:rPr>
        <w:br/>
      </w:r>
      <w:hyperlink r:id="rId6" w:history="1">
        <w:r w:rsidRPr="005E7CA4">
          <w:rPr>
            <w:rStyle w:val="Hyperlink"/>
            <w:sz w:val="20"/>
          </w:rPr>
          <w:t>linkedin.com/in/</w:t>
        </w:r>
        <w:proofErr w:type="spellStart"/>
        <w:r w:rsidRPr="005E7CA4">
          <w:rPr>
            <w:rStyle w:val="Hyperlink"/>
            <w:sz w:val="20"/>
          </w:rPr>
          <w:t>rkroker</w:t>
        </w:r>
        <w:proofErr w:type="spellEnd"/>
      </w:hyperlink>
      <w:r>
        <w:rPr>
          <w:sz w:val="20"/>
        </w:rPr>
        <w:t xml:space="preserve"> • </w:t>
      </w:r>
      <w:hyperlink r:id="rId7" w:history="1">
        <w:r w:rsidRPr="005E7CA4">
          <w:rPr>
            <w:rStyle w:val="Hyperlink"/>
            <w:sz w:val="20"/>
          </w:rPr>
          <w:t>github.com/</w:t>
        </w:r>
        <w:proofErr w:type="spellStart"/>
        <w:r w:rsidRPr="005E7CA4">
          <w:rPr>
            <w:rStyle w:val="Hyperlink"/>
            <w:sz w:val="20"/>
          </w:rPr>
          <w:t>rkroker</w:t>
        </w:r>
        <w:proofErr w:type="spellEnd"/>
        <w:r w:rsidRPr="005E7CA4">
          <w:rPr>
            <w:rStyle w:val="Hyperlink"/>
            <w:sz w:val="20"/>
          </w:rPr>
          <w:t>/</w:t>
        </w:r>
        <w:r w:rsidR="005E7CA4">
          <w:rPr>
            <w:rStyle w:val="Hyperlink"/>
            <w:sz w:val="20"/>
          </w:rPr>
          <w:t>p</w:t>
        </w:r>
        <w:r w:rsidRPr="005E7CA4">
          <w:rPr>
            <w:rStyle w:val="Hyperlink"/>
            <w:sz w:val="20"/>
          </w:rPr>
          <w:t>ortfolio</w:t>
        </w:r>
      </w:hyperlink>
    </w:p>
    <w:p w14:paraId="5889D4AD" w14:textId="0A3E4DFF" w:rsidR="005E7CA4" w:rsidRDefault="00000000" w:rsidP="005E7CA4">
      <w:pPr>
        <w:spacing w:before="200" w:after="40"/>
      </w:pPr>
      <w:r>
        <w:rPr>
          <w:b/>
        </w:rPr>
        <w:t>SUMMARY</w:t>
      </w:r>
      <w:r w:rsidR="00F35DA3">
        <w:rPr>
          <w:b/>
        </w:rPr>
        <w:br/>
      </w:r>
      <w:r w:rsidR="005E7CA4">
        <w:t>I work as a data specialist with a focus on automation and analytics within the education sector. With over ten years of</w:t>
      </w:r>
      <w:r w:rsidR="005E7CA4">
        <w:t xml:space="preserve"> </w:t>
      </w:r>
      <w:r w:rsidR="005E7CA4">
        <w:t>experience in K-12 schools, I fix complex data issues across multiple connected platforms. I am</w:t>
      </w:r>
      <w:r w:rsidR="005E7CA4">
        <w:t xml:space="preserve"> </w:t>
      </w:r>
      <w:r w:rsidR="005E7CA4">
        <w:t>responsible for the daily</w:t>
      </w:r>
      <w:r w:rsidR="005E7CA4">
        <w:t xml:space="preserve"> </w:t>
      </w:r>
      <w:r w:rsidR="005E7CA4">
        <w:t>synchronization of data for over nine thousand students to ensure accurate rostering. I also write Python scripts with pandas to</w:t>
      </w:r>
      <w:r w:rsidR="005E7CA4">
        <w:t xml:space="preserve"> </w:t>
      </w:r>
      <w:r w:rsidR="005E7CA4">
        <w:t>transform vendor assessment files into custom delimiter templates for our analytic platforms, with validations and exception</w:t>
      </w:r>
      <w:r w:rsidR="005E7CA4">
        <w:t xml:space="preserve"> </w:t>
      </w:r>
      <w:r w:rsidR="005E7CA4">
        <w:t>outputs for follow up. I work with administrators, school boards and local officials to create Excel templates and dashboards to</w:t>
      </w:r>
      <w:r w:rsidR="005E7CA4">
        <w:t xml:space="preserve"> </w:t>
      </w:r>
      <w:r w:rsidR="005E7CA4">
        <w:t>give them the answers quickly and translate educational trends into actionable solutions. I am seeking a remote role where</w:t>
      </w:r>
      <w:r w:rsidR="005E7CA4">
        <w:t xml:space="preserve"> </w:t>
      </w:r>
      <w:r w:rsidR="005E7CA4">
        <w:t>automation, reporting quality, and durable workflows matter</w:t>
      </w:r>
      <w:r w:rsidR="005E7CA4">
        <w:t>.</w:t>
      </w:r>
    </w:p>
    <w:p w14:paraId="1B71B0A5" w14:textId="5EC86D9B" w:rsidR="005E7CA4" w:rsidRDefault="005E7CA4" w:rsidP="005E7CA4">
      <w:pPr>
        <w:spacing w:before="200" w:after="40"/>
        <w:rPr>
          <w:b/>
        </w:rPr>
      </w:pPr>
      <w:r w:rsidRPr="005E7CA4">
        <w:rPr>
          <w:b/>
        </w:rPr>
        <w:t>CORE SKILLS</w:t>
      </w:r>
      <w:r w:rsidR="00F35DA3">
        <w:rPr>
          <w:b/>
        </w:rPr>
        <w:br/>
      </w:r>
      <w:r w:rsidRPr="005E7CA4">
        <w:rPr>
          <w:b/>
        </w:rPr>
        <w:t xml:space="preserve">Languages: </w:t>
      </w:r>
      <w:r w:rsidRPr="005E7CA4">
        <w:rPr>
          <w:bCs/>
        </w:rPr>
        <w:t>SQL (Oracle/ANSI, T</w:t>
      </w:r>
      <w:r w:rsidRPr="005E7CA4">
        <w:rPr>
          <w:rFonts w:ascii="Cambria Math" w:hAnsi="Cambria Math" w:cs="Cambria Math"/>
          <w:bCs/>
        </w:rPr>
        <w:t>‑</w:t>
      </w:r>
      <w:r w:rsidRPr="005E7CA4">
        <w:rPr>
          <w:bCs/>
        </w:rPr>
        <w:t>SQL), Python, JavaScript (AngularJS), HTML/CSS, DAX</w:t>
      </w:r>
      <w:r>
        <w:rPr>
          <w:b/>
        </w:rPr>
        <w:br/>
      </w:r>
      <w:r w:rsidRPr="005E7CA4">
        <w:rPr>
          <w:b/>
        </w:rPr>
        <w:t xml:space="preserve">Data/Analytics: </w:t>
      </w:r>
      <w:r w:rsidRPr="005E7CA4">
        <w:rPr>
          <w:bCs/>
        </w:rPr>
        <w:t xml:space="preserve">R, </w:t>
      </w:r>
      <w:r w:rsidRPr="005E7CA4">
        <w:rPr>
          <w:bCs/>
        </w:rPr>
        <w:t xml:space="preserve">Excel/Sheets, data modeling, </w:t>
      </w:r>
      <w:r>
        <w:rPr>
          <w:bCs/>
        </w:rPr>
        <w:t>governance</w:t>
      </w:r>
      <w:r w:rsidRPr="005E7CA4">
        <w:rPr>
          <w:bCs/>
        </w:rPr>
        <w:t>, KPI dashboards (Power BI, Looker Studio)</w:t>
      </w:r>
      <w:r>
        <w:rPr>
          <w:b/>
        </w:rPr>
        <w:br/>
      </w:r>
      <w:r w:rsidRPr="005E7CA4">
        <w:rPr>
          <w:b/>
        </w:rPr>
        <w:t xml:space="preserve">Integrations: </w:t>
      </w:r>
      <w:r w:rsidRPr="005E7CA4">
        <w:rPr>
          <w:bCs/>
        </w:rPr>
        <w:t>REST APIs, secure SFTP/FTP, vendor onboarding</w:t>
      </w:r>
      <w:r w:rsidR="001827BC">
        <w:rPr>
          <w:bCs/>
        </w:rPr>
        <w:t xml:space="preserve"> (</w:t>
      </w:r>
      <w:r w:rsidR="001827BC" w:rsidRPr="005E7CA4">
        <w:rPr>
          <w:bCs/>
        </w:rPr>
        <w:t>Clever rostering)</w:t>
      </w:r>
      <w:r w:rsidRPr="005E7CA4">
        <w:rPr>
          <w:bCs/>
        </w:rPr>
        <w:t>, file-based pipelines</w:t>
      </w:r>
      <w:r>
        <w:rPr>
          <w:b/>
        </w:rPr>
        <w:br/>
      </w:r>
      <w:r w:rsidRPr="005E7CA4">
        <w:rPr>
          <w:b/>
        </w:rPr>
        <w:t xml:space="preserve">Platforms/Tools: </w:t>
      </w:r>
      <w:r w:rsidRPr="005E7CA4">
        <w:rPr>
          <w:bCs/>
        </w:rPr>
        <w:t xml:space="preserve">PowerSchool SIS (Oracle + APEX), </w:t>
      </w:r>
      <w:proofErr w:type="spellStart"/>
      <w:r w:rsidRPr="005E7CA4">
        <w:rPr>
          <w:bCs/>
        </w:rPr>
        <w:t>Hoonuit</w:t>
      </w:r>
      <w:proofErr w:type="spellEnd"/>
      <w:r w:rsidRPr="005E7CA4">
        <w:rPr>
          <w:bCs/>
        </w:rPr>
        <w:t xml:space="preserve"> (PowerSchool Analytics &amp; Insights), Git/GitHub</w:t>
      </w:r>
      <w:r>
        <w:rPr>
          <w:b/>
        </w:rPr>
        <w:br/>
      </w:r>
      <w:r w:rsidRPr="005E7CA4">
        <w:rPr>
          <w:b/>
        </w:rPr>
        <w:t xml:space="preserve">Practices: </w:t>
      </w:r>
      <w:r w:rsidRPr="005E7CA4">
        <w:rPr>
          <w:bCs/>
        </w:rPr>
        <w:t>Technical documentation, incident response, stakeholder collaboration, privacy &amp; least-privilege access</w:t>
      </w:r>
      <w:r>
        <w:rPr>
          <w:b/>
        </w:rPr>
        <w:br/>
        <w:t>Training Exposure</w:t>
      </w:r>
      <w:r w:rsidRPr="005E7CA4">
        <w:rPr>
          <w:b/>
        </w:rPr>
        <w:t xml:space="preserve">: </w:t>
      </w:r>
      <w:proofErr w:type="spellStart"/>
      <w:r w:rsidRPr="005E7CA4">
        <w:rPr>
          <w:bCs/>
        </w:rPr>
        <w:t>dbt</w:t>
      </w:r>
      <w:proofErr w:type="spellEnd"/>
      <w:r w:rsidRPr="005E7CA4">
        <w:rPr>
          <w:bCs/>
        </w:rPr>
        <w:t xml:space="preserve">, Snowflake, </w:t>
      </w:r>
      <w:r w:rsidRPr="005E7CA4">
        <w:rPr>
          <w:bCs/>
        </w:rPr>
        <w:t>AWS</w:t>
      </w:r>
      <w:r w:rsidRPr="005E7CA4">
        <w:rPr>
          <w:bCs/>
        </w:rPr>
        <w:t>,</w:t>
      </w:r>
      <w:r w:rsidRPr="005E7CA4">
        <w:rPr>
          <w:bCs/>
        </w:rPr>
        <w:t xml:space="preserve"> Google Cloud</w:t>
      </w:r>
    </w:p>
    <w:p w14:paraId="59977F39" w14:textId="2E4426B4" w:rsidR="00F35DA3" w:rsidRPr="00F35DA3" w:rsidRDefault="001827BC" w:rsidP="005E7CA4">
      <w:pPr>
        <w:spacing w:before="200" w:after="40"/>
        <w:rPr>
          <w:b/>
        </w:rPr>
      </w:pPr>
      <w:r>
        <w:rPr>
          <w:b/>
        </w:rPr>
        <w:t>SELECTED WORK</w:t>
      </w:r>
    </w:p>
    <w:p w14:paraId="0A1B0711" w14:textId="00FC9BAC" w:rsidR="001827BC" w:rsidRDefault="001827BC" w:rsidP="001827BC">
      <w:pPr>
        <w:pStyle w:val="ListBullet"/>
      </w:pPr>
      <w:r>
        <w:t xml:space="preserve">District Clever platform operations (8 years): </w:t>
      </w:r>
      <w:r>
        <w:t xml:space="preserve">In 25-26 school year, </w:t>
      </w:r>
      <w:r w:rsidR="00140870">
        <w:t>Clever administered</w:t>
      </w:r>
      <w:r>
        <w:t xml:space="preserve"> for 17 schools with 54 connected applications; maintain</w:t>
      </w:r>
      <w:r>
        <w:t xml:space="preserve">ed </w:t>
      </w:r>
      <w:r>
        <w:t>secure SSO and rostering</w:t>
      </w:r>
      <w:r>
        <w:t xml:space="preserve"> for</w:t>
      </w:r>
      <w:r>
        <w:t xml:space="preserve"> 9,764 students, 1,921 teachers, 789 staff, and 100,174 enrollments (8,453 sections / 767</w:t>
      </w:r>
      <w:r>
        <w:t xml:space="preserve"> </w:t>
      </w:r>
      <w:r>
        <w:t>courses).</w:t>
      </w:r>
    </w:p>
    <w:p w14:paraId="631A3ACF" w14:textId="0856D486" w:rsidR="001827BC" w:rsidRDefault="001827BC" w:rsidP="001827BC">
      <w:pPr>
        <w:pStyle w:val="ListBullet"/>
        <w:spacing w:after="20"/>
      </w:pPr>
      <w:r>
        <w:t>January 2026</w:t>
      </w:r>
      <w:r>
        <w:t xml:space="preserve"> Sync Logs recorded</w:t>
      </w:r>
      <w:r>
        <w:t xml:space="preserve"> 28 Clever-related tickets with a 4.1-hour average resolution time while supporting a 138-ticket team queue overall.</w:t>
      </w:r>
    </w:p>
    <w:p w14:paraId="5D328DF5" w14:textId="46C18BBF" w:rsidR="00714819" w:rsidRDefault="00000000">
      <w:pPr>
        <w:pStyle w:val="ListBullet"/>
        <w:spacing w:after="20"/>
      </w:pPr>
      <w:r>
        <w:t>Operated production syncs and data feeds daily (weekdays) and managed 100+ scheduled SIS exports supporting vendor integrations and analytics delivery.</w:t>
      </w:r>
    </w:p>
    <w:p w14:paraId="777CD36E" w14:textId="21E4EFE5" w:rsidR="00714819" w:rsidRDefault="00000000">
      <w:pPr>
        <w:pStyle w:val="ListBullet"/>
        <w:spacing w:after="20"/>
      </w:pPr>
      <w:r>
        <w:t xml:space="preserve">Resolved feed failures </w:t>
      </w:r>
      <w:r w:rsidR="001827BC">
        <w:t>same day</w:t>
      </w:r>
      <w:r>
        <w:t xml:space="preserve"> (typically under 12 hours, before next scheduled sync) through fast triage, clear comms, and durable fixes.</w:t>
      </w:r>
    </w:p>
    <w:p w14:paraId="2DE855BB" w14:textId="329E1AC4" w:rsidR="001827BC" w:rsidRDefault="001827BC" w:rsidP="001827BC">
      <w:pPr>
        <w:pStyle w:val="ListBullet"/>
        <w:spacing w:after="20"/>
      </w:pPr>
      <w:r w:rsidRPr="001827BC">
        <w:t>ETL/ELT: build repeatable vendor ETL workflows (exports, transforms, validations) feeding</w:t>
      </w:r>
      <w:r>
        <w:t xml:space="preserve"> </w:t>
      </w:r>
      <w:proofErr w:type="spellStart"/>
      <w:r w:rsidRPr="001827BC">
        <w:t>Hoonuit</w:t>
      </w:r>
      <w:proofErr w:type="spellEnd"/>
      <w:r w:rsidRPr="001827BC">
        <w:t xml:space="preserve"> datasets</w:t>
      </w:r>
      <w:r>
        <w:t xml:space="preserve"> </w:t>
      </w:r>
      <w:r w:rsidRPr="001827BC">
        <w:t>and Looker dashboards for academic and operational direction</w:t>
      </w:r>
      <w:r>
        <w:t>.</w:t>
      </w:r>
    </w:p>
    <w:p w14:paraId="2969C907" w14:textId="497532CC" w:rsidR="001827BC" w:rsidRDefault="001827BC" w:rsidP="001827BC">
      <w:pPr>
        <w:pStyle w:val="ListBullet"/>
      </w:pPr>
      <w:r>
        <w:t>Internal tooling: develop PowerSchool SIS web pages and lightweight apps/APIs using HTML/CSS, AngularJS, and SQL to</w:t>
      </w:r>
      <w:r>
        <w:t xml:space="preserve"> </w:t>
      </w:r>
      <w:r>
        <w:t>streamline staff workflows and reduce manual effort.</w:t>
      </w:r>
    </w:p>
    <w:p w14:paraId="0F732308" w14:textId="30F05377" w:rsidR="00DF3F5E" w:rsidRDefault="00140870" w:rsidP="00DF3F5E">
      <w:pPr>
        <w:pStyle w:val="ListBullet"/>
        <w:spacing w:after="20"/>
      </w:pPr>
      <w:r w:rsidRPr="00140870">
        <w:t xml:space="preserve">Built Python scripts to automate daily operational tasks and reduce human error, including an activity eligibility mailer now used by the athletics department for a process they previously </w:t>
      </w:r>
      <w:r>
        <w:t>struggled to</w:t>
      </w:r>
      <w:r w:rsidRPr="00140870">
        <w:t xml:space="preserve"> perform</w:t>
      </w:r>
      <w:r>
        <w:t xml:space="preserve"> due to staffing limitations</w:t>
      </w:r>
      <w:r w:rsidRPr="00140870">
        <w:t>.</w:t>
      </w:r>
    </w:p>
    <w:p w14:paraId="7C06EE49" w14:textId="4AC83AF8" w:rsidR="00DF3F5E" w:rsidRDefault="00DF3F5E" w:rsidP="00DF3F5E">
      <w:r>
        <w:br w:type="page"/>
      </w:r>
    </w:p>
    <w:p w14:paraId="4C83C684" w14:textId="77777777" w:rsidR="00714819" w:rsidRDefault="00000000" w:rsidP="00DF3F5E">
      <w:pPr>
        <w:spacing w:after="0"/>
      </w:pPr>
      <w:r>
        <w:rPr>
          <w:b/>
        </w:rPr>
        <w:lastRenderedPageBreak/>
        <w:t>EXPERIENCE</w:t>
      </w:r>
    </w:p>
    <w:p w14:paraId="7663830D" w14:textId="71DD2F90" w:rsidR="00714819" w:rsidRDefault="00000000" w:rsidP="00DF3F5E">
      <w:pPr>
        <w:spacing w:after="0"/>
      </w:pPr>
      <w:r>
        <w:rPr>
          <w:b/>
        </w:rPr>
        <w:t xml:space="preserve">Pennsbury School District </w:t>
      </w:r>
      <w:r w:rsidR="00F35DA3">
        <w:rPr>
          <w:b/>
        </w:rPr>
        <w:t>-</w:t>
      </w:r>
      <w:r>
        <w:rPr>
          <w:b/>
        </w:rPr>
        <w:t xml:space="preserve"> Data Analyst, Governance Specialist</w:t>
      </w:r>
    </w:p>
    <w:p w14:paraId="62A78667" w14:textId="3C21C05B" w:rsidR="00714819" w:rsidRDefault="00000000" w:rsidP="00DF3F5E">
      <w:pPr>
        <w:spacing w:after="0"/>
      </w:pPr>
      <w:r>
        <w:rPr>
          <w:i/>
        </w:rPr>
        <w:t xml:space="preserve">2018–Present | </w:t>
      </w:r>
      <w:r w:rsidR="00F35DA3">
        <w:rPr>
          <w:i/>
        </w:rPr>
        <w:t xml:space="preserve">Fairless Hills, </w:t>
      </w:r>
      <w:r>
        <w:rPr>
          <w:i/>
        </w:rPr>
        <w:t>P</w:t>
      </w:r>
      <w:r w:rsidR="00F35DA3">
        <w:rPr>
          <w:i/>
        </w:rPr>
        <w:t>A</w:t>
      </w:r>
    </w:p>
    <w:p w14:paraId="4FDC00D9" w14:textId="77777777" w:rsidR="00714819" w:rsidRDefault="00000000">
      <w:pPr>
        <w:pStyle w:val="ListBullet"/>
        <w:spacing w:after="20"/>
      </w:pPr>
      <w:r>
        <w:t>Owned reliability of SIS-centered data workflows spanning identity/rostering, vendor integrations, and analytics surfaces across 17 schools.</w:t>
      </w:r>
    </w:p>
    <w:p w14:paraId="46196018" w14:textId="77777777" w:rsidR="00714819" w:rsidRDefault="00000000">
      <w:pPr>
        <w:pStyle w:val="ListBullet"/>
        <w:spacing w:after="20"/>
      </w:pPr>
      <w:r>
        <w:t>Conducted incident investigation and RCA across sync failures, data mismatches, and edge cases; implemented preventative controls (validation, scheduling guardrails, documentation).</w:t>
      </w:r>
    </w:p>
    <w:p w14:paraId="56885BB3" w14:textId="77777777" w:rsidR="00714819" w:rsidRDefault="00000000">
      <w:pPr>
        <w:pStyle w:val="ListBullet"/>
        <w:spacing w:after="20"/>
      </w:pPr>
      <w:r>
        <w:t>Analyzed recurring operational tickets to identify systemic problems and translate them into durable engineering work; partnered with cross-functional stakeholders and vendors.</w:t>
      </w:r>
    </w:p>
    <w:p w14:paraId="4832B9D8" w14:textId="77777777" w:rsidR="00714819" w:rsidRDefault="00000000">
      <w:pPr>
        <w:pStyle w:val="ListBullet"/>
        <w:spacing w:after="20"/>
      </w:pPr>
      <w:r>
        <w:t>Wrote and optimized complex SQL for pipeline logic, audit-ready extracts, exception monitoring, and analytics delivery; supported both Oracle/ANSI SQL and T-SQL as needed.</w:t>
      </w:r>
    </w:p>
    <w:p w14:paraId="5D1068D0" w14:textId="77777777" w:rsidR="00714819" w:rsidRDefault="00000000">
      <w:pPr>
        <w:pStyle w:val="ListBullet"/>
        <w:spacing w:after="20"/>
      </w:pPr>
      <w:r>
        <w:t>Developed internal tools and PowerSchool web pages (HTML/CSS, AngularJS, SQL) to reduce manual effort and standardize workflows.</w:t>
      </w:r>
    </w:p>
    <w:p w14:paraId="465355E3" w14:textId="0F8BF933" w:rsidR="00F35DA3" w:rsidRPr="00F35DA3" w:rsidRDefault="00000000" w:rsidP="00DF3F5E">
      <w:pPr>
        <w:pStyle w:val="ListBullet"/>
        <w:spacing w:after="0"/>
      </w:pPr>
      <w:r>
        <w:t>Created dashboards and recurring reporting for academic and operational decision-making (Looker Studio).</w:t>
      </w:r>
      <w:r w:rsidR="00DF3F5E">
        <w:br/>
      </w:r>
    </w:p>
    <w:p w14:paraId="39E5C636" w14:textId="77777777" w:rsidR="00F35DA3" w:rsidRDefault="00F35DA3" w:rsidP="00DF3F5E">
      <w:pPr>
        <w:pStyle w:val="ListBullet"/>
        <w:numPr>
          <w:ilvl w:val="0"/>
          <w:numId w:val="0"/>
        </w:numPr>
        <w:spacing w:after="0"/>
        <w:ind w:left="360" w:hanging="360"/>
      </w:pPr>
      <w:r w:rsidRPr="00F35DA3">
        <w:rPr>
          <w:b/>
          <w:bCs/>
        </w:rPr>
        <w:t xml:space="preserve">PESPA Union - </w:t>
      </w:r>
      <w:r w:rsidRPr="00F35DA3">
        <w:rPr>
          <w:b/>
          <w:bCs/>
        </w:rPr>
        <w:t>Grievance Chairperson and Executive Board Member</w:t>
      </w:r>
    </w:p>
    <w:p w14:paraId="77A8B8CE" w14:textId="31693C42" w:rsidR="00F35DA3" w:rsidRPr="00F35DA3" w:rsidRDefault="00F35DA3" w:rsidP="00F35DA3">
      <w:pPr>
        <w:pStyle w:val="ListBullet"/>
        <w:numPr>
          <w:ilvl w:val="0"/>
          <w:numId w:val="0"/>
        </w:numPr>
        <w:spacing w:after="20"/>
        <w:ind w:left="360" w:hanging="360"/>
        <w:rPr>
          <w:i/>
          <w:iCs/>
        </w:rPr>
      </w:pPr>
      <w:r w:rsidRPr="00F35DA3">
        <w:rPr>
          <w:i/>
          <w:iCs/>
        </w:rPr>
        <w:t>P</w:t>
      </w:r>
      <w:r w:rsidRPr="00F35DA3">
        <w:rPr>
          <w:i/>
          <w:iCs/>
        </w:rPr>
        <w:t>ennsbury Educational Support Professionals Association (</w:t>
      </w:r>
      <w:r w:rsidRPr="00F35DA3">
        <w:rPr>
          <w:i/>
          <w:iCs/>
        </w:rPr>
        <w:t>2024 to Present</w:t>
      </w:r>
      <w:r w:rsidRPr="00F35DA3">
        <w:rPr>
          <w:i/>
          <w:iCs/>
        </w:rPr>
        <w:t>) | Yardley, PA</w:t>
      </w:r>
    </w:p>
    <w:p w14:paraId="1EC6B65E" w14:textId="21637B67" w:rsidR="00F35DA3" w:rsidRPr="00F35DA3" w:rsidRDefault="00F35DA3" w:rsidP="00F35DA3">
      <w:pPr>
        <w:pStyle w:val="ListBullet"/>
        <w:numPr>
          <w:ilvl w:val="0"/>
          <w:numId w:val="10"/>
        </w:numPr>
        <w:spacing w:after="20"/>
      </w:pPr>
      <w:r w:rsidRPr="00F35DA3">
        <w:t xml:space="preserve">Lead the </w:t>
      </w:r>
      <w:r>
        <w:t>contract negotiation</w:t>
      </w:r>
      <w:r w:rsidRPr="00F35DA3">
        <w:t xml:space="preserve"> process for </w:t>
      </w:r>
      <w:r w:rsidRPr="00F35DA3">
        <w:t>membership</w:t>
      </w:r>
      <w:r w:rsidRPr="00F35DA3">
        <w:t xml:space="preserve"> of </w:t>
      </w:r>
      <w:r>
        <w:t>~</w:t>
      </w:r>
      <w:r w:rsidRPr="00F35DA3">
        <w:t>600 members</w:t>
      </w:r>
    </w:p>
    <w:p w14:paraId="484EED9E" w14:textId="7E4268BC" w:rsidR="00F35DA3" w:rsidRPr="00F35DA3" w:rsidRDefault="00DF3F5E" w:rsidP="00F35DA3">
      <w:pPr>
        <w:pStyle w:val="ListBullet"/>
        <w:numPr>
          <w:ilvl w:val="0"/>
          <w:numId w:val="10"/>
        </w:numPr>
        <w:spacing w:after="20"/>
      </w:pPr>
      <w:r>
        <w:t>Restructured</w:t>
      </w:r>
      <w:r w:rsidR="00F35DA3" w:rsidRPr="00F35DA3">
        <w:t xml:space="preserve"> grievance intake, documentation, and follow up </w:t>
      </w:r>
      <w:r>
        <w:t>procedures.</w:t>
      </w:r>
    </w:p>
    <w:p w14:paraId="38F6AFCC" w14:textId="03528266" w:rsidR="00DF3F5E" w:rsidRDefault="00F35DA3" w:rsidP="00DF3F5E">
      <w:pPr>
        <w:pStyle w:val="ListBullet"/>
        <w:numPr>
          <w:ilvl w:val="0"/>
          <w:numId w:val="10"/>
        </w:numPr>
        <w:spacing w:after="0"/>
      </w:pPr>
      <w:r w:rsidRPr="00F35DA3">
        <w:t xml:space="preserve">Serve on the union executive board and contribute to member representation, policy discussion, and </w:t>
      </w:r>
      <w:r w:rsidR="00DF3F5E">
        <w:t>contractual obligations</w:t>
      </w:r>
      <w:r w:rsidRPr="00F35DA3">
        <w:t xml:space="preserve">. </w:t>
      </w:r>
      <w:r w:rsidR="00DF3F5E">
        <w:br/>
      </w:r>
    </w:p>
    <w:p w14:paraId="6AF7D6BA" w14:textId="4C784BCA" w:rsidR="00F35DA3" w:rsidRPr="00F35DA3" w:rsidRDefault="00F35DA3" w:rsidP="00DF3F5E">
      <w:pPr>
        <w:pStyle w:val="ListBullet"/>
        <w:numPr>
          <w:ilvl w:val="0"/>
          <w:numId w:val="0"/>
        </w:numPr>
        <w:spacing w:after="0"/>
      </w:pPr>
      <w:proofErr w:type="spellStart"/>
      <w:r w:rsidRPr="00F35DA3">
        <w:rPr>
          <w:b/>
          <w:bCs/>
        </w:rPr>
        <w:t>EduCoreSIS</w:t>
      </w:r>
      <w:proofErr w:type="spellEnd"/>
      <w:r w:rsidRPr="00F35DA3">
        <w:rPr>
          <w:b/>
          <w:bCs/>
        </w:rPr>
        <w:t xml:space="preserve"> </w:t>
      </w:r>
      <w:r w:rsidR="00DF3F5E">
        <w:rPr>
          <w:b/>
          <w:bCs/>
        </w:rPr>
        <w:t>–</w:t>
      </w:r>
      <w:r w:rsidRPr="00F35DA3">
        <w:rPr>
          <w:b/>
          <w:bCs/>
        </w:rPr>
        <w:t xml:space="preserve"> </w:t>
      </w:r>
      <w:r w:rsidRPr="00F35DA3">
        <w:rPr>
          <w:b/>
          <w:bCs/>
        </w:rPr>
        <w:t>Founder</w:t>
      </w:r>
      <w:r w:rsidR="00DF3F5E">
        <w:rPr>
          <w:b/>
          <w:bCs/>
        </w:rPr>
        <w:t>,</w:t>
      </w:r>
      <w:r w:rsidRPr="00F35DA3">
        <w:rPr>
          <w:b/>
          <w:bCs/>
        </w:rPr>
        <w:t xml:space="preserve"> Developer</w:t>
      </w:r>
      <w:r w:rsidR="00DF3F5E">
        <w:rPr>
          <w:b/>
          <w:bCs/>
        </w:rPr>
        <w:t>, Consultant</w:t>
      </w:r>
      <w:r w:rsidRPr="00F35DA3">
        <w:br/>
      </w:r>
      <w:r w:rsidR="000B0122" w:rsidRPr="00F35DA3">
        <w:rPr>
          <w:i/>
          <w:iCs/>
        </w:rPr>
        <w:t>Prelaunch</w:t>
      </w:r>
      <w:r w:rsidRPr="00F35DA3">
        <w:rPr>
          <w:i/>
          <w:iCs/>
        </w:rPr>
        <w:t xml:space="preserve"> edtech venture</w:t>
      </w:r>
      <w:r w:rsidRPr="00F35DA3">
        <w:rPr>
          <w:i/>
          <w:iCs/>
        </w:rPr>
        <w:t xml:space="preserve"> (2025</w:t>
      </w:r>
      <w:r w:rsidRPr="00F35DA3">
        <w:rPr>
          <w:i/>
          <w:iCs/>
        </w:rPr>
        <w:t xml:space="preserve"> to Present</w:t>
      </w:r>
      <w:r w:rsidRPr="00F35DA3">
        <w:rPr>
          <w:i/>
          <w:iCs/>
        </w:rPr>
        <w:t>) | Levittown, PA</w:t>
      </w:r>
    </w:p>
    <w:p w14:paraId="2EE5083E" w14:textId="77777777" w:rsidR="00DF3F5E" w:rsidRDefault="00DF3F5E" w:rsidP="00F35DA3">
      <w:pPr>
        <w:pStyle w:val="ListBullet"/>
        <w:numPr>
          <w:ilvl w:val="0"/>
          <w:numId w:val="11"/>
        </w:numPr>
        <w:spacing w:after="20"/>
      </w:pPr>
      <w:r w:rsidRPr="00DF3F5E">
        <w:t xml:space="preserve">Built the business foundation for </w:t>
      </w:r>
      <w:proofErr w:type="spellStart"/>
      <w:r w:rsidRPr="00DF3F5E">
        <w:t>EduCoreSIS</w:t>
      </w:r>
      <w:proofErr w:type="spellEnd"/>
      <w:r w:rsidRPr="00DF3F5E">
        <w:t xml:space="preserve"> by defining services, shaping product direction, and planning for future growth and client delivery.</w:t>
      </w:r>
      <w:r w:rsidRPr="00DF3F5E">
        <w:t xml:space="preserve"> </w:t>
      </w:r>
    </w:p>
    <w:p w14:paraId="784BA8C8" w14:textId="77777777" w:rsidR="00DF3F5E" w:rsidRDefault="00DF3F5E" w:rsidP="00F35DA3">
      <w:pPr>
        <w:pStyle w:val="ListBullet"/>
        <w:numPr>
          <w:ilvl w:val="0"/>
          <w:numId w:val="11"/>
        </w:numPr>
        <w:spacing w:after="20"/>
      </w:pPr>
      <w:r w:rsidRPr="00DF3F5E">
        <w:t>Led app development and technical planning from concept to prototype, creating tools focused on school operations, reporting, and workflow support.</w:t>
      </w:r>
      <w:r w:rsidRPr="00DF3F5E">
        <w:t xml:space="preserve"> </w:t>
      </w:r>
    </w:p>
    <w:p w14:paraId="54B40510" w14:textId="0F6136E9" w:rsidR="00DF3F5E" w:rsidRPr="00F35DA3" w:rsidRDefault="00DF3F5E" w:rsidP="00DF3F5E">
      <w:pPr>
        <w:pStyle w:val="ListBullet"/>
        <w:numPr>
          <w:ilvl w:val="0"/>
          <w:numId w:val="11"/>
        </w:numPr>
        <w:spacing w:after="0"/>
      </w:pPr>
      <w:r w:rsidRPr="00DF3F5E">
        <w:t>Built strong working relationships through initiative, communication, and collaboration, helping move ideas forward with partners and future stakeholders.</w:t>
      </w:r>
      <w:r>
        <w:br/>
      </w:r>
    </w:p>
    <w:p w14:paraId="48DDE176" w14:textId="58818D41" w:rsidR="00714819" w:rsidRDefault="00000000" w:rsidP="00DF3F5E">
      <w:pPr>
        <w:spacing w:after="0"/>
      </w:pPr>
      <w:r>
        <w:rPr>
          <w:b/>
        </w:rPr>
        <w:t xml:space="preserve">Pennsbury School District </w:t>
      </w:r>
      <w:r w:rsidR="00F35DA3">
        <w:rPr>
          <w:b/>
        </w:rPr>
        <w:t>-</w:t>
      </w:r>
      <w:r>
        <w:rPr>
          <w:b/>
        </w:rPr>
        <w:t xml:space="preserve"> Systems Technician</w:t>
      </w:r>
    </w:p>
    <w:p w14:paraId="031F49FB" w14:textId="77777777" w:rsidR="00714819" w:rsidRDefault="00000000">
      <w:pPr>
        <w:spacing w:after="40"/>
      </w:pPr>
      <w:r>
        <w:rPr>
          <w:i/>
        </w:rPr>
        <w:t>2014–2018 | Pennsylvania</w:t>
      </w:r>
    </w:p>
    <w:p w14:paraId="6265DB0D" w14:textId="77777777" w:rsidR="00714819" w:rsidRDefault="00000000">
      <w:pPr>
        <w:pStyle w:val="ListBullet"/>
        <w:spacing w:after="20"/>
      </w:pPr>
      <w:r>
        <w:t>Implemented secure SFTP servers and key-based transfer workflows supporting automated vendor integrations and reliable file delivery.</w:t>
      </w:r>
    </w:p>
    <w:p w14:paraId="78917CC1" w14:textId="77777777" w:rsidR="00714819" w:rsidRDefault="00000000">
      <w:pPr>
        <w:pStyle w:val="ListBullet"/>
        <w:spacing w:after="20"/>
      </w:pPr>
      <w:r>
        <w:t>Improved operational tooling and endpoint management practices (remote support, software deployment workflows) to increase reliability and reduce turnaround times.</w:t>
      </w:r>
    </w:p>
    <w:p w14:paraId="006BF2B3" w14:textId="77777777" w:rsidR="00714819" w:rsidRDefault="00000000" w:rsidP="00DF3F5E">
      <w:pPr>
        <w:pStyle w:val="ListBullet"/>
        <w:spacing w:after="0"/>
      </w:pPr>
      <w:r>
        <w:t>Supported Windows-based infrastructure and identity/access workflows in collaboration with district IT.</w:t>
      </w:r>
    </w:p>
    <w:p w14:paraId="449B5384" w14:textId="4F2DD0D6" w:rsidR="00714819" w:rsidRDefault="00000000">
      <w:pPr>
        <w:spacing w:before="200" w:after="40"/>
      </w:pPr>
      <w:r>
        <w:rPr>
          <w:b/>
        </w:rPr>
        <w:t>EDUCATION</w:t>
      </w:r>
    </w:p>
    <w:p w14:paraId="15DFC307" w14:textId="77777777" w:rsidR="00714819" w:rsidRDefault="00000000">
      <w:pPr>
        <w:pStyle w:val="ListBullet"/>
        <w:spacing w:after="20"/>
      </w:pPr>
      <w:r>
        <w:t>West Chester University — Bachelor of Computer Science (2009–2011)</w:t>
      </w:r>
    </w:p>
    <w:p w14:paraId="048919BC" w14:textId="2F9A11C3" w:rsidR="00140870" w:rsidRDefault="00000000" w:rsidP="00DF3F5E">
      <w:pPr>
        <w:pStyle w:val="ListBullet"/>
        <w:spacing w:after="20"/>
      </w:pPr>
      <w:r>
        <w:t>Bucks County Community College — Associate of Computer Science (2007–2009)</w:t>
      </w:r>
    </w:p>
    <w:p w14:paraId="600D17AB" w14:textId="3A88713B" w:rsidR="00140870" w:rsidRDefault="00000000" w:rsidP="00F35DA3">
      <w:pPr>
        <w:pStyle w:val="ListBullet"/>
        <w:spacing w:after="20"/>
      </w:pPr>
      <w:r>
        <w:t xml:space="preserve">Google Data Analytics </w:t>
      </w:r>
      <w:r w:rsidR="00F35DA3">
        <w:t>&amp;</w:t>
      </w:r>
      <w:r w:rsidR="00140870">
        <w:t xml:space="preserve"> </w:t>
      </w:r>
      <w:r>
        <w:t>Business Intelligence</w:t>
      </w:r>
    </w:p>
    <w:p w14:paraId="1DC79FF4" w14:textId="091F2E3C" w:rsidR="00714819" w:rsidRDefault="00000000" w:rsidP="00F35DA3">
      <w:pPr>
        <w:pStyle w:val="ListBullet"/>
        <w:spacing w:after="20"/>
      </w:pPr>
      <w:r>
        <w:t>IBM Data Science Professional Certificate</w:t>
      </w:r>
    </w:p>
    <w:sectPr w:rsidR="0071481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71099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B1B05"/>
    <w:multiLevelType w:val="multilevel"/>
    <w:tmpl w:val="92C03F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42154"/>
    <w:multiLevelType w:val="multilevel"/>
    <w:tmpl w:val="B86471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30890442">
    <w:abstractNumId w:val="8"/>
  </w:num>
  <w:num w:numId="2" w16cid:durableId="1471946592">
    <w:abstractNumId w:val="6"/>
  </w:num>
  <w:num w:numId="3" w16cid:durableId="1531185393">
    <w:abstractNumId w:val="5"/>
  </w:num>
  <w:num w:numId="4" w16cid:durableId="1625697979">
    <w:abstractNumId w:val="4"/>
  </w:num>
  <w:num w:numId="5" w16cid:durableId="389421881">
    <w:abstractNumId w:val="7"/>
  </w:num>
  <w:num w:numId="6" w16cid:durableId="922105295">
    <w:abstractNumId w:val="3"/>
  </w:num>
  <w:num w:numId="7" w16cid:durableId="553928604">
    <w:abstractNumId w:val="2"/>
  </w:num>
  <w:num w:numId="8" w16cid:durableId="1480924200">
    <w:abstractNumId w:val="1"/>
  </w:num>
  <w:num w:numId="9" w16cid:durableId="1944604727">
    <w:abstractNumId w:val="0"/>
  </w:num>
  <w:num w:numId="10" w16cid:durableId="1260142678">
    <w:abstractNumId w:val="9"/>
  </w:num>
  <w:num w:numId="11" w16cid:durableId="1625578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122"/>
    <w:rsid w:val="00140870"/>
    <w:rsid w:val="0015074B"/>
    <w:rsid w:val="001827BC"/>
    <w:rsid w:val="0029639D"/>
    <w:rsid w:val="00326F90"/>
    <w:rsid w:val="005E7CA4"/>
    <w:rsid w:val="00714819"/>
    <w:rsid w:val="00925DBC"/>
    <w:rsid w:val="00AA1D8D"/>
    <w:rsid w:val="00B47730"/>
    <w:rsid w:val="00CB0664"/>
    <w:rsid w:val="00DF3F5E"/>
    <w:rsid w:val="00EE7E80"/>
    <w:rsid w:val="00F35D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B47FC"/>
  <w14:defaultImageDpi w14:val="300"/>
  <w15:docId w15:val="{144CD21E-477F-4199-B35B-DF9B9E39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7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kroker/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krok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697</Words>
  <Characters>5032</Characters>
  <Application>Microsoft Office Word</Application>
  <DocSecurity>0</DocSecurity>
  <Lines>86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Kroker, Ryan</cp:lastModifiedBy>
  <cp:revision>2</cp:revision>
  <dcterms:created xsi:type="dcterms:W3CDTF">2026-03-31T18:40:00Z</dcterms:created>
  <dcterms:modified xsi:type="dcterms:W3CDTF">2026-03-31T18:40:00Z</dcterms:modified>
  <cp:category/>
</cp:coreProperties>
</file>